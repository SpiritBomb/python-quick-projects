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21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&amp; c:/Users/Spirit/Desktop/learning-python/venv/Scripts/python.exe c:/Users/Spirit/Desktop/learning-python/creating_document.py | kk | kk</w:t>
      </w:r>
    </w:p>
    <w:p>
      <w:pPr>
        <w:pStyle w:val="Heading1"/>
      </w:pPr>
      <w:r>
        <w:t>About me</w:t>
      </w:r>
    </w:p>
    <w:p>
      <w:r>
        <w:t>kk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bbj </w:t>
      </w:r>
      <w:r>
        <w:rPr>
          <w:i/>
        </w:rPr>
        <w:t>nk-jk</w:t>
        <w:br/>
      </w:r>
      <w:r/>
    </w:p>
    <w:p>
      <w:pPr>
        <w:pStyle w:val="Heading1"/>
      </w:pPr>
      <w:r>
        <w:t>Skills</w:t>
      </w:r>
    </w:p>
    <w:p>
      <w:pPr>
        <w:pStyle w:val="ListBullet"/>
      </w:pPr>
      <w:r>
        <w:t>kjk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 xml:space="preserve"> CV generated using Python programming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